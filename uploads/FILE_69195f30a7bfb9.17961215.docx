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4F775" w14:textId="58F01DED" w:rsidR="00B868F4" w:rsidRPr="00B14099" w:rsidRDefault="00F74C1E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0B23C37" wp14:editId="26AF8CF0">
                <wp:simplePos x="0" y="0"/>
                <wp:positionH relativeFrom="column">
                  <wp:posOffset>4397375</wp:posOffset>
                </wp:positionH>
                <wp:positionV relativeFrom="paragraph">
                  <wp:posOffset>-141605</wp:posOffset>
                </wp:positionV>
                <wp:extent cx="1828800" cy="4963160"/>
                <wp:effectExtent l="0" t="0" r="19050" b="27940"/>
                <wp:wrapSquare wrapText="bothSides"/>
                <wp:docPr id="18663749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963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25D29A8" w14:textId="7EA0A2D3" w:rsidR="00087B40" w:rsidRPr="00697549" w:rsidRDefault="00C76C19" w:rsidP="00C76C1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9754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OUTPUT </w:t>
                            </w:r>
                          </w:p>
                          <w:p w14:paraId="44AC061B" w14:textId="77777777" w:rsidR="00F1245A" w:rsidRPr="00697549" w:rsidRDefault="00F1245A" w:rsidP="00C76C19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82474B5" w14:textId="77777777" w:rsidR="00F1245A" w:rsidRPr="00697549" w:rsidRDefault="00F1245A" w:rsidP="00C76C19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46EA489" w14:textId="77777777" w:rsidR="00F1245A" w:rsidRPr="00697549" w:rsidRDefault="00F1245A" w:rsidP="00C76C19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E55AD98" w14:textId="77777777" w:rsidR="00F1245A" w:rsidRPr="00697549" w:rsidRDefault="00F1245A" w:rsidP="00C76C19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A792E6E" w14:textId="77777777" w:rsidR="00F1245A" w:rsidRPr="00697549" w:rsidRDefault="00F1245A" w:rsidP="00C76C19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FFA2A6A" w14:textId="77777777" w:rsidR="00F1245A" w:rsidRDefault="00F1245A" w:rsidP="00C27EBC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6A41D396" w14:textId="77777777" w:rsidR="00C27EBC" w:rsidRPr="00697549" w:rsidRDefault="00C27EBC" w:rsidP="00C27EBC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F0F9DC4" w14:textId="0892BBBB" w:rsidR="00F1245A" w:rsidRPr="00697549" w:rsidRDefault="00F1245A" w:rsidP="00C76C1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9754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Research Monitoring with Data Analytics for PUP Unisan, Quezon Campus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23C3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46.25pt;margin-top:-11.15pt;width:2in;height:390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" fillcolor="white [3212]" strokecolor="black [3213]" strokeweight=".5pt">
                <v:textbox>
                  <w:txbxContent>
                    <w:p w14:paraId="225D29A8" w14:textId="7EA0A2D3" w:rsidR="00087B40" w:rsidRPr="00697549" w:rsidRDefault="00C76C19" w:rsidP="00C76C1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69754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OUTPUT </w:t>
                      </w:r>
                    </w:p>
                    <w:p w14:paraId="44AC061B" w14:textId="77777777" w:rsidR="00F1245A" w:rsidRPr="00697549" w:rsidRDefault="00F1245A" w:rsidP="00C76C19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82474B5" w14:textId="77777777" w:rsidR="00F1245A" w:rsidRPr="00697549" w:rsidRDefault="00F1245A" w:rsidP="00C76C19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46EA489" w14:textId="77777777" w:rsidR="00F1245A" w:rsidRPr="00697549" w:rsidRDefault="00F1245A" w:rsidP="00C76C19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E55AD98" w14:textId="77777777" w:rsidR="00F1245A" w:rsidRPr="00697549" w:rsidRDefault="00F1245A" w:rsidP="00C76C19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A792E6E" w14:textId="77777777" w:rsidR="00F1245A" w:rsidRPr="00697549" w:rsidRDefault="00F1245A" w:rsidP="00C76C19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FFA2A6A" w14:textId="77777777" w:rsidR="00F1245A" w:rsidRDefault="00F1245A" w:rsidP="00C27EBC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6A41D396" w14:textId="77777777" w:rsidR="00C27EBC" w:rsidRPr="00697549" w:rsidRDefault="00C27EBC" w:rsidP="00C27EBC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F0F9DC4" w14:textId="0892BBBB" w:rsidR="00F1245A" w:rsidRPr="00697549" w:rsidRDefault="00F1245A" w:rsidP="00C76C1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69754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Research Monitoring with Data Analytics for PUP Unisan, Quezon Campus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426D4B59" wp14:editId="7B6A3DEB">
                <wp:simplePos x="0" y="0"/>
                <wp:positionH relativeFrom="column">
                  <wp:posOffset>-795020</wp:posOffset>
                </wp:positionH>
                <wp:positionV relativeFrom="paragraph">
                  <wp:posOffset>-152400</wp:posOffset>
                </wp:positionV>
                <wp:extent cx="1990725" cy="4996180"/>
                <wp:effectExtent l="0" t="0" r="28575" b="13970"/>
                <wp:wrapSquare wrapText="bothSides"/>
                <wp:docPr id="646350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4996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72FCF02" w14:textId="2BAFB071" w:rsidR="00541E68" w:rsidRPr="003561E9" w:rsidRDefault="0078358D" w:rsidP="00F74C1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561E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INPUT</w:t>
                            </w:r>
                          </w:p>
                          <w:p w14:paraId="6FC50E04" w14:textId="39A6349D" w:rsidR="00A60338" w:rsidRPr="003561E9" w:rsidRDefault="00CC2E3C" w:rsidP="00F74C1E">
                            <w:pPr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561E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Knowledge </w:t>
                            </w:r>
                            <w:r w:rsidR="00DF4AE5" w:rsidRPr="003561E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Requirements </w:t>
                            </w:r>
                          </w:p>
                          <w:p w14:paraId="262CCF3E" w14:textId="49A07D92" w:rsidR="008C1E03" w:rsidRPr="003561E9" w:rsidRDefault="00DF4AE5" w:rsidP="00F74C1E">
                            <w:pPr>
                              <w:jc w:val="both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561E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• </w:t>
                            </w:r>
                            <w:r w:rsidR="00F74C1E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Database Design Knowledge, Programming skills, Data Analytics skills, Frontend and Backend skills</w:t>
                            </w:r>
                          </w:p>
                          <w:p w14:paraId="1D471F4D" w14:textId="3710D957" w:rsidR="00765009" w:rsidRPr="003561E9" w:rsidRDefault="00765009" w:rsidP="00F74C1E">
                            <w:pPr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561E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Software Requirements </w:t>
                            </w:r>
                          </w:p>
                          <w:p w14:paraId="7DBFB5AB" w14:textId="0F501AB5" w:rsidR="00F74C1E" w:rsidRPr="00F74C1E" w:rsidRDefault="00075B81" w:rsidP="00F74C1E">
                            <w:pPr>
                              <w:jc w:val="both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561E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•</w:t>
                            </w:r>
                            <w:r w:rsidR="00F74C1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74C1E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XAMPP, MySQL, PHP, VSCode, JS and JSX</w:t>
                            </w:r>
                          </w:p>
                          <w:p w14:paraId="45DD84A9" w14:textId="6B1D6939" w:rsidR="00765009" w:rsidRPr="003561E9" w:rsidRDefault="00765009" w:rsidP="00F74C1E">
                            <w:pPr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561E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Hardware Requirements </w:t>
                            </w:r>
                          </w:p>
                          <w:p w14:paraId="498BECE1" w14:textId="4AC2AABE" w:rsidR="00075B81" w:rsidRPr="003561E9" w:rsidRDefault="00075B81" w:rsidP="00F74C1E">
                            <w:pPr>
                              <w:jc w:val="both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561E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•</w:t>
                            </w:r>
                            <w:r w:rsidR="00CA3286" w:rsidRPr="003561E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366BA" w:rsidRPr="003561E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Laptop </w:t>
                            </w:r>
                            <w:r w:rsidR="00CE1D5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with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D4B59" id="_x0000_s1027" type="#_x0000_t202" style="position:absolute;margin-left:-62.6pt;margin-top:-12pt;width:156.75pt;height:393.4pt;z-index: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" fillcolor="white [3212]" strokecolor="black [3213]" strokeweight=".5pt">
                <v:textbox>
                  <w:txbxContent>
                    <w:p w14:paraId="572FCF02" w14:textId="2BAFB071" w:rsidR="00541E68" w:rsidRPr="003561E9" w:rsidRDefault="0078358D" w:rsidP="00F74C1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3561E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INPUT</w:t>
                      </w:r>
                    </w:p>
                    <w:p w14:paraId="6FC50E04" w14:textId="39A6349D" w:rsidR="00A60338" w:rsidRPr="003561E9" w:rsidRDefault="00CC2E3C" w:rsidP="00F74C1E">
                      <w:pPr>
                        <w:jc w:val="both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3561E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Knowledge </w:t>
                      </w:r>
                      <w:r w:rsidR="00DF4AE5" w:rsidRPr="003561E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Requirements </w:t>
                      </w:r>
                    </w:p>
                    <w:p w14:paraId="262CCF3E" w14:textId="49A07D92" w:rsidR="008C1E03" w:rsidRPr="003561E9" w:rsidRDefault="00DF4AE5" w:rsidP="00F74C1E">
                      <w:pPr>
                        <w:jc w:val="both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561E9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• </w:t>
                      </w:r>
                      <w:r w:rsidR="00F74C1E">
                        <w:rPr>
                          <w:color w:val="000000" w:themeColor="text1"/>
                          <w:sz w:val="20"/>
                          <w:szCs w:val="20"/>
                        </w:rPr>
                        <w:t>Database Design Knowledge, Programming skills, Data Analytics skills, Frontend and Backend skills</w:t>
                      </w:r>
                    </w:p>
                    <w:p w14:paraId="1D471F4D" w14:textId="3710D957" w:rsidR="00765009" w:rsidRPr="003561E9" w:rsidRDefault="00765009" w:rsidP="00F74C1E">
                      <w:pPr>
                        <w:jc w:val="both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3561E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Software Requirements </w:t>
                      </w:r>
                    </w:p>
                    <w:p w14:paraId="7DBFB5AB" w14:textId="0F501AB5" w:rsidR="00F74C1E" w:rsidRPr="00F74C1E" w:rsidRDefault="00075B81" w:rsidP="00F74C1E">
                      <w:pPr>
                        <w:jc w:val="both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561E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•</w:t>
                      </w:r>
                      <w:r w:rsidR="00F74C1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F74C1E">
                        <w:rPr>
                          <w:color w:val="000000" w:themeColor="text1"/>
                          <w:sz w:val="20"/>
                          <w:szCs w:val="20"/>
                        </w:rPr>
                        <w:t>XAMPP, MySQL, PHP, VSCode, JS and JSX</w:t>
                      </w:r>
                    </w:p>
                    <w:p w14:paraId="45DD84A9" w14:textId="6B1D6939" w:rsidR="00765009" w:rsidRPr="003561E9" w:rsidRDefault="00765009" w:rsidP="00F74C1E">
                      <w:pPr>
                        <w:jc w:val="both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3561E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Hardware Requirements </w:t>
                      </w:r>
                    </w:p>
                    <w:p w14:paraId="498BECE1" w14:textId="4AC2AABE" w:rsidR="00075B81" w:rsidRPr="003561E9" w:rsidRDefault="00075B81" w:rsidP="00F74C1E">
                      <w:pPr>
                        <w:jc w:val="both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561E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•</w:t>
                      </w:r>
                      <w:r w:rsidR="00CA3286" w:rsidRPr="003561E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5366BA" w:rsidRPr="003561E9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Laptop </w:t>
                      </w:r>
                      <w:r w:rsidR="00CE1D5B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with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2F07824" wp14:editId="4E472D10">
                <wp:simplePos x="0" y="0"/>
                <wp:positionH relativeFrom="column">
                  <wp:posOffset>1795780</wp:posOffset>
                </wp:positionH>
                <wp:positionV relativeFrom="paragraph">
                  <wp:posOffset>-98425</wp:posOffset>
                </wp:positionV>
                <wp:extent cx="1899920" cy="4919980"/>
                <wp:effectExtent l="0" t="0" r="24130" b="13970"/>
                <wp:wrapSquare wrapText="bothSides"/>
                <wp:docPr id="13962430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920" cy="49199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A36CC43" w14:textId="4355FEB7" w:rsidR="000D3727" w:rsidRPr="00CD4E61" w:rsidRDefault="00C76C19" w:rsidP="0078358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D4E61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PROCESS </w:t>
                            </w:r>
                          </w:p>
                          <w:p w14:paraId="40033B8D" w14:textId="2D48A7E6" w:rsidR="00FD7D93" w:rsidRPr="00013D94" w:rsidRDefault="002E7C1F" w:rsidP="00FD7D9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13D9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S</w:t>
                            </w:r>
                            <w:r w:rsidR="00DD7A17" w:rsidRPr="00013D94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ystem Analysis</w:t>
                            </w:r>
                          </w:p>
                          <w:p w14:paraId="1ED9BFF2" w14:textId="4F71F85D" w:rsidR="00FD7D93" w:rsidRPr="00013D94" w:rsidRDefault="00FD7D93" w:rsidP="00FD7D93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13D94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•</w:t>
                            </w:r>
                            <w:r w:rsidRPr="00013D9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D4ED7" w:rsidRPr="00013D9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Identifying user needs. </w:t>
                            </w:r>
                          </w:p>
                          <w:p w14:paraId="2EC48A3D" w14:textId="575DE491" w:rsidR="00D6488D" w:rsidRPr="00013D94" w:rsidRDefault="00FD7D93" w:rsidP="00FD7D9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13D94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System </w:t>
                            </w:r>
                            <w:r w:rsidR="00DD7A17" w:rsidRPr="00013D94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Design</w:t>
                            </w:r>
                          </w:p>
                          <w:p w14:paraId="41DA6860" w14:textId="09F6967C" w:rsidR="00D6488D" w:rsidRPr="00013D94" w:rsidRDefault="005D4ED7" w:rsidP="00D6488D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13D9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• Creating a database schema to effectively organize research data. </w:t>
                            </w:r>
                          </w:p>
                          <w:p w14:paraId="19DA301F" w14:textId="4D112123" w:rsidR="00D10D0E" w:rsidRPr="00013D94" w:rsidRDefault="006B6340" w:rsidP="00D10D0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13D94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Development </w:t>
                            </w:r>
                          </w:p>
                          <w:p w14:paraId="6929DE89" w14:textId="61E41BDA" w:rsidR="00D10D0E" w:rsidRPr="00013D94" w:rsidRDefault="0028650E" w:rsidP="00D10D0E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13D94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•</w:t>
                            </w:r>
                            <w:r w:rsidR="00A02140" w:rsidRPr="00013D94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02140" w:rsidRPr="00013D9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Coding/ Programming </w:t>
                            </w:r>
                          </w:p>
                          <w:p w14:paraId="45A20825" w14:textId="64B12306" w:rsidR="0028650E" w:rsidRPr="00013D94" w:rsidRDefault="006B6340" w:rsidP="0028650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13D94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Testing </w:t>
                            </w:r>
                          </w:p>
                          <w:p w14:paraId="629D83B4" w14:textId="61D2554A" w:rsidR="002C7C9F" w:rsidRPr="00013D94" w:rsidRDefault="009F5FBC" w:rsidP="006B6340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13D94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•</w:t>
                            </w:r>
                            <w:r w:rsidR="002C7C9F" w:rsidRPr="00013D94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44551" w:rsidRPr="00013D9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Perform system testing to check the accuracy, reliability, and performance of the system</w:t>
                            </w:r>
                            <w:r w:rsidR="00A812ED" w:rsidRPr="00013D9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1A3F244" w14:textId="1F37F1FE" w:rsidR="00347C89" w:rsidRPr="00013D94" w:rsidRDefault="00E649F0" w:rsidP="006B6340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13D9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• Fix bugs and make necessary adjustments based on feedback.</w:t>
                            </w:r>
                          </w:p>
                          <w:p w14:paraId="7B516F0B" w14:textId="4584ECD9" w:rsidR="00BF56BF" w:rsidRPr="00013D94" w:rsidRDefault="00BF56BF" w:rsidP="00BF56B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13D94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Implementation </w:t>
                            </w:r>
                          </w:p>
                          <w:p w14:paraId="44966E97" w14:textId="4535ED5A" w:rsidR="000C57A5" w:rsidRPr="00013D94" w:rsidRDefault="00BF56BF" w:rsidP="00BF56BF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13D94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•</w:t>
                            </w:r>
                            <w:r w:rsidR="00F03507" w:rsidRPr="00013D94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C57A5" w:rsidRPr="00013D9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Deploy the finalized system for actual use at PUP Unisan.</w:t>
                            </w:r>
                          </w:p>
                          <w:p w14:paraId="5A1D6288" w14:textId="5A3A483C" w:rsidR="000C57A5" w:rsidRPr="00013D94" w:rsidRDefault="001D7250" w:rsidP="00BF56BF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13D9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• </w:t>
                            </w:r>
                            <w:r w:rsidR="003D21E8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Users are trained to operate the system efficiently and apply it to actual monitoring tasks.</w:t>
                            </w:r>
                          </w:p>
                          <w:p w14:paraId="2158DC54" w14:textId="3459E6C8" w:rsidR="009F5FBC" w:rsidRPr="00013D94" w:rsidRDefault="009F5FBC" w:rsidP="006B634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56FE7738" w14:textId="77777777" w:rsidR="00075B81" w:rsidRPr="00013D94" w:rsidRDefault="00075B81" w:rsidP="00D6488D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07824" id="_x0000_s1028" type="#_x0000_t202" style="position:absolute;margin-left:141.4pt;margin-top:-7.75pt;width:149.6pt;height:387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" fillcolor="white [3212]" strokecolor="black [3213]" strokeweight=".5pt">
                <v:textbox>
                  <w:txbxContent>
                    <w:p w14:paraId="1A36CC43" w14:textId="4355FEB7" w:rsidR="000D3727" w:rsidRPr="00CD4E61" w:rsidRDefault="00C76C19" w:rsidP="0078358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CD4E61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PROCESS </w:t>
                      </w:r>
                    </w:p>
                    <w:p w14:paraId="40033B8D" w14:textId="2D48A7E6" w:rsidR="00FD7D93" w:rsidRPr="00013D94" w:rsidRDefault="002E7C1F" w:rsidP="00FD7D9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013D94">
                        <w:rPr>
                          <w:color w:val="000000" w:themeColor="text1"/>
                          <w:sz w:val="18"/>
                          <w:szCs w:val="18"/>
                        </w:rPr>
                        <w:t>S</w:t>
                      </w:r>
                      <w:r w:rsidR="00DD7A17" w:rsidRPr="00013D94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ystem Analysis</w:t>
                      </w:r>
                    </w:p>
                    <w:p w14:paraId="1ED9BFF2" w14:textId="4F71F85D" w:rsidR="00FD7D93" w:rsidRPr="00013D94" w:rsidRDefault="00FD7D93" w:rsidP="00FD7D93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013D94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•</w:t>
                      </w:r>
                      <w:r w:rsidRPr="00013D94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5D4ED7" w:rsidRPr="00013D94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Identifying user needs. </w:t>
                      </w:r>
                    </w:p>
                    <w:p w14:paraId="2EC48A3D" w14:textId="575DE491" w:rsidR="00D6488D" w:rsidRPr="00013D94" w:rsidRDefault="00FD7D93" w:rsidP="00FD7D9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013D94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System </w:t>
                      </w:r>
                      <w:r w:rsidR="00DD7A17" w:rsidRPr="00013D94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Design</w:t>
                      </w:r>
                    </w:p>
                    <w:p w14:paraId="41DA6860" w14:textId="09F6967C" w:rsidR="00D6488D" w:rsidRPr="00013D94" w:rsidRDefault="005D4ED7" w:rsidP="00D6488D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013D94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• Creating a database schema to effectively organize research data. </w:t>
                      </w:r>
                    </w:p>
                    <w:p w14:paraId="19DA301F" w14:textId="4D112123" w:rsidR="00D10D0E" w:rsidRPr="00013D94" w:rsidRDefault="006B6340" w:rsidP="00D10D0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013D94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Development </w:t>
                      </w:r>
                    </w:p>
                    <w:p w14:paraId="6929DE89" w14:textId="61E41BDA" w:rsidR="00D10D0E" w:rsidRPr="00013D94" w:rsidRDefault="0028650E" w:rsidP="00D10D0E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013D94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•</w:t>
                      </w:r>
                      <w:r w:rsidR="00A02140" w:rsidRPr="00013D94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A02140" w:rsidRPr="00013D94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Coding/ Programming </w:t>
                      </w:r>
                    </w:p>
                    <w:p w14:paraId="45A20825" w14:textId="64B12306" w:rsidR="0028650E" w:rsidRPr="00013D94" w:rsidRDefault="006B6340" w:rsidP="0028650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013D94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Testing </w:t>
                      </w:r>
                    </w:p>
                    <w:p w14:paraId="629D83B4" w14:textId="61D2554A" w:rsidR="002C7C9F" w:rsidRPr="00013D94" w:rsidRDefault="009F5FBC" w:rsidP="006B6340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013D94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•</w:t>
                      </w:r>
                      <w:r w:rsidR="002C7C9F" w:rsidRPr="00013D94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944551" w:rsidRPr="00013D94">
                        <w:rPr>
                          <w:color w:val="000000" w:themeColor="text1"/>
                          <w:sz w:val="18"/>
                          <w:szCs w:val="18"/>
                        </w:rPr>
                        <w:t>Perform system testing to check the accuracy, reliability, and performance of the system</w:t>
                      </w:r>
                      <w:r w:rsidR="00A812ED" w:rsidRPr="00013D94">
                        <w:rPr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</w:p>
                    <w:p w14:paraId="31A3F244" w14:textId="1F37F1FE" w:rsidR="00347C89" w:rsidRPr="00013D94" w:rsidRDefault="00E649F0" w:rsidP="006B6340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013D94">
                        <w:rPr>
                          <w:color w:val="000000" w:themeColor="text1"/>
                          <w:sz w:val="18"/>
                          <w:szCs w:val="18"/>
                        </w:rPr>
                        <w:t>• Fix bugs and make necessary adjustments based on feedback.</w:t>
                      </w:r>
                    </w:p>
                    <w:p w14:paraId="7B516F0B" w14:textId="4584ECD9" w:rsidR="00BF56BF" w:rsidRPr="00013D94" w:rsidRDefault="00BF56BF" w:rsidP="00BF56B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013D94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Implementation </w:t>
                      </w:r>
                    </w:p>
                    <w:p w14:paraId="44966E97" w14:textId="4535ED5A" w:rsidR="000C57A5" w:rsidRPr="00013D94" w:rsidRDefault="00BF56BF" w:rsidP="00BF56BF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013D94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•</w:t>
                      </w:r>
                      <w:r w:rsidR="00F03507" w:rsidRPr="00013D94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0C57A5" w:rsidRPr="00013D94">
                        <w:rPr>
                          <w:color w:val="000000" w:themeColor="text1"/>
                          <w:sz w:val="18"/>
                          <w:szCs w:val="18"/>
                        </w:rPr>
                        <w:t>Deploy the finalized system for actual use at PUP Unisan.</w:t>
                      </w:r>
                    </w:p>
                    <w:p w14:paraId="5A1D6288" w14:textId="5A3A483C" w:rsidR="000C57A5" w:rsidRPr="00013D94" w:rsidRDefault="001D7250" w:rsidP="00BF56BF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013D94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• </w:t>
                      </w:r>
                      <w:r w:rsidR="003D21E8">
                        <w:rPr>
                          <w:color w:val="000000" w:themeColor="text1"/>
                          <w:sz w:val="18"/>
                          <w:szCs w:val="18"/>
                        </w:rPr>
                        <w:t>Users are trained to operate the system efficiently and apply it to actual monitoring tasks.</w:t>
                      </w:r>
                    </w:p>
                    <w:p w14:paraId="2158DC54" w14:textId="3459E6C8" w:rsidR="009F5FBC" w:rsidRPr="00013D94" w:rsidRDefault="009F5FBC" w:rsidP="006B6340">
                      <w:pP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56FE7738" w14:textId="77777777" w:rsidR="00075B81" w:rsidRPr="00013D94" w:rsidRDefault="00075B81" w:rsidP="00D6488D">
                      <w:pP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D20D1D" wp14:editId="1EE144CF">
                <wp:simplePos x="0" y="0"/>
                <wp:positionH relativeFrom="column">
                  <wp:posOffset>2446655</wp:posOffset>
                </wp:positionH>
                <wp:positionV relativeFrom="paragraph">
                  <wp:posOffset>2291624</wp:posOffset>
                </wp:positionV>
                <wp:extent cx="520700" cy="549910"/>
                <wp:effectExtent l="57150" t="38100" r="69850" b="116840"/>
                <wp:wrapNone/>
                <wp:docPr id="930106105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549910"/>
                        </a:xfrm>
                        <a:prstGeom prst="right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1F822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192.65pt;margin-top:180.45pt;width:41pt;height:43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" adj="10800" fillcolor="#4f81bd [3204]" strokecolor="black [3213]">
                <v:shadow on="t" color="black" opacity="22937f" origin=",.5" offset="0,.63889mm"/>
              </v:shape>
            </w:pict>
          </mc:Fallback>
        </mc:AlternateContent>
      </w:r>
      <w:r w:rsidR="00C27EB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AE099E3" wp14:editId="01716949">
                <wp:simplePos x="0" y="0"/>
                <wp:positionH relativeFrom="column">
                  <wp:posOffset>-71755</wp:posOffset>
                </wp:positionH>
                <wp:positionV relativeFrom="paragraph">
                  <wp:posOffset>2298700</wp:posOffset>
                </wp:positionV>
                <wp:extent cx="520700" cy="549910"/>
                <wp:effectExtent l="57150" t="38100" r="69850" b="116840"/>
                <wp:wrapNone/>
                <wp:docPr id="361447703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549910"/>
                        </a:xfrm>
                        <a:prstGeom prst="right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D9CEE" id="Arrow: Right 2" o:spid="_x0000_s1026" type="#_x0000_t13" style="position:absolute;margin-left:-5.65pt;margin-top:181pt;width:41pt;height:43.3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" adj="10800" fillcolor="#4f81bd [3204]" strokecolor="black [3213]">
                <v:shadow on="t" color="black" opacity="22937f" origin=",.5" offset="0,.63889mm"/>
              </v:shape>
            </w:pict>
          </mc:Fallback>
        </mc:AlternateContent>
      </w:r>
    </w:p>
    <w:sectPr w:rsidR="00B868F4" w:rsidRPr="00B140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7938445">
    <w:abstractNumId w:val="8"/>
  </w:num>
  <w:num w:numId="2" w16cid:durableId="956331251">
    <w:abstractNumId w:val="6"/>
  </w:num>
  <w:num w:numId="3" w16cid:durableId="504981664">
    <w:abstractNumId w:val="5"/>
  </w:num>
  <w:num w:numId="4" w16cid:durableId="1777484774">
    <w:abstractNumId w:val="4"/>
  </w:num>
  <w:num w:numId="5" w16cid:durableId="831915547">
    <w:abstractNumId w:val="7"/>
  </w:num>
  <w:num w:numId="6" w16cid:durableId="649211934">
    <w:abstractNumId w:val="3"/>
  </w:num>
  <w:num w:numId="7" w16cid:durableId="1065301143">
    <w:abstractNumId w:val="2"/>
  </w:num>
  <w:num w:numId="8" w16cid:durableId="676349427">
    <w:abstractNumId w:val="1"/>
  </w:num>
  <w:num w:numId="9" w16cid:durableId="1620645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4CB"/>
    <w:rsid w:val="000112B1"/>
    <w:rsid w:val="00013D94"/>
    <w:rsid w:val="00013EAB"/>
    <w:rsid w:val="00015ECD"/>
    <w:rsid w:val="00034616"/>
    <w:rsid w:val="00043A28"/>
    <w:rsid w:val="0006063C"/>
    <w:rsid w:val="00061B6E"/>
    <w:rsid w:val="00062B1A"/>
    <w:rsid w:val="00075B81"/>
    <w:rsid w:val="00086171"/>
    <w:rsid w:val="00086C5C"/>
    <w:rsid w:val="00087B40"/>
    <w:rsid w:val="000A3807"/>
    <w:rsid w:val="000B3389"/>
    <w:rsid w:val="000C16E7"/>
    <w:rsid w:val="000C5347"/>
    <w:rsid w:val="000C57A5"/>
    <w:rsid w:val="000D3727"/>
    <w:rsid w:val="000E51CC"/>
    <w:rsid w:val="0010165E"/>
    <w:rsid w:val="00107188"/>
    <w:rsid w:val="00130451"/>
    <w:rsid w:val="00133E22"/>
    <w:rsid w:val="0015074B"/>
    <w:rsid w:val="00154289"/>
    <w:rsid w:val="00186C35"/>
    <w:rsid w:val="0018748E"/>
    <w:rsid w:val="001A1160"/>
    <w:rsid w:val="001B03A3"/>
    <w:rsid w:val="001B2A33"/>
    <w:rsid w:val="001D4517"/>
    <w:rsid w:val="001D7250"/>
    <w:rsid w:val="001E2459"/>
    <w:rsid w:val="001F5904"/>
    <w:rsid w:val="001F5D88"/>
    <w:rsid w:val="00211A55"/>
    <w:rsid w:val="00225DE4"/>
    <w:rsid w:val="00234C17"/>
    <w:rsid w:val="00250BCC"/>
    <w:rsid w:val="0025768A"/>
    <w:rsid w:val="00270A7F"/>
    <w:rsid w:val="00280F4C"/>
    <w:rsid w:val="0028650E"/>
    <w:rsid w:val="0029639D"/>
    <w:rsid w:val="002C7C9F"/>
    <w:rsid w:val="002D1790"/>
    <w:rsid w:val="002E7C1F"/>
    <w:rsid w:val="003051C1"/>
    <w:rsid w:val="00326F90"/>
    <w:rsid w:val="00347C89"/>
    <w:rsid w:val="003561E9"/>
    <w:rsid w:val="003719B7"/>
    <w:rsid w:val="003868C9"/>
    <w:rsid w:val="00394D49"/>
    <w:rsid w:val="003C4825"/>
    <w:rsid w:val="003D21E8"/>
    <w:rsid w:val="003E1B5E"/>
    <w:rsid w:val="003F1956"/>
    <w:rsid w:val="00416594"/>
    <w:rsid w:val="00426DC7"/>
    <w:rsid w:val="004469E9"/>
    <w:rsid w:val="004501B2"/>
    <w:rsid w:val="00470A86"/>
    <w:rsid w:val="004873C9"/>
    <w:rsid w:val="004A51C4"/>
    <w:rsid w:val="004A52A6"/>
    <w:rsid w:val="004B177A"/>
    <w:rsid w:val="004C5E05"/>
    <w:rsid w:val="004C7EC9"/>
    <w:rsid w:val="004D4676"/>
    <w:rsid w:val="004D6024"/>
    <w:rsid w:val="004E6C7B"/>
    <w:rsid w:val="004E7661"/>
    <w:rsid w:val="004F5177"/>
    <w:rsid w:val="004F6460"/>
    <w:rsid w:val="00510F06"/>
    <w:rsid w:val="0052308F"/>
    <w:rsid w:val="005366BA"/>
    <w:rsid w:val="00541E68"/>
    <w:rsid w:val="00556671"/>
    <w:rsid w:val="005610F4"/>
    <w:rsid w:val="0056381F"/>
    <w:rsid w:val="005638C2"/>
    <w:rsid w:val="00583F8B"/>
    <w:rsid w:val="00587F80"/>
    <w:rsid w:val="00590646"/>
    <w:rsid w:val="005D4ED7"/>
    <w:rsid w:val="00610D39"/>
    <w:rsid w:val="00626DD9"/>
    <w:rsid w:val="00650DA8"/>
    <w:rsid w:val="00677D44"/>
    <w:rsid w:val="00684288"/>
    <w:rsid w:val="00693C0D"/>
    <w:rsid w:val="00697549"/>
    <w:rsid w:val="006B6340"/>
    <w:rsid w:val="006D7DE5"/>
    <w:rsid w:val="006F6F4B"/>
    <w:rsid w:val="00700DCC"/>
    <w:rsid w:val="00735D27"/>
    <w:rsid w:val="00765009"/>
    <w:rsid w:val="00766A6B"/>
    <w:rsid w:val="00766B36"/>
    <w:rsid w:val="0078358D"/>
    <w:rsid w:val="0079284B"/>
    <w:rsid w:val="007A0D2D"/>
    <w:rsid w:val="007A15B6"/>
    <w:rsid w:val="007A73CE"/>
    <w:rsid w:val="007C566F"/>
    <w:rsid w:val="007E2039"/>
    <w:rsid w:val="007E5D51"/>
    <w:rsid w:val="00805D70"/>
    <w:rsid w:val="0081527A"/>
    <w:rsid w:val="008365AD"/>
    <w:rsid w:val="00837CD1"/>
    <w:rsid w:val="0086044F"/>
    <w:rsid w:val="0087440A"/>
    <w:rsid w:val="00874C43"/>
    <w:rsid w:val="00883D2C"/>
    <w:rsid w:val="00885B84"/>
    <w:rsid w:val="00893715"/>
    <w:rsid w:val="008C1E03"/>
    <w:rsid w:val="008C6E29"/>
    <w:rsid w:val="008F0905"/>
    <w:rsid w:val="009067A0"/>
    <w:rsid w:val="009133F0"/>
    <w:rsid w:val="00943C83"/>
    <w:rsid w:val="00944551"/>
    <w:rsid w:val="0095145C"/>
    <w:rsid w:val="0095529D"/>
    <w:rsid w:val="009708D7"/>
    <w:rsid w:val="00970A0D"/>
    <w:rsid w:val="009920A2"/>
    <w:rsid w:val="009C4D5B"/>
    <w:rsid w:val="009F4383"/>
    <w:rsid w:val="009F5FBC"/>
    <w:rsid w:val="00A02140"/>
    <w:rsid w:val="00A15F54"/>
    <w:rsid w:val="00A30D18"/>
    <w:rsid w:val="00A34438"/>
    <w:rsid w:val="00A444B7"/>
    <w:rsid w:val="00A47B3C"/>
    <w:rsid w:val="00A52705"/>
    <w:rsid w:val="00A60338"/>
    <w:rsid w:val="00A812ED"/>
    <w:rsid w:val="00AA1011"/>
    <w:rsid w:val="00AA16D1"/>
    <w:rsid w:val="00AA1D8D"/>
    <w:rsid w:val="00AC3250"/>
    <w:rsid w:val="00B10055"/>
    <w:rsid w:val="00B14099"/>
    <w:rsid w:val="00B47730"/>
    <w:rsid w:val="00B55025"/>
    <w:rsid w:val="00B60078"/>
    <w:rsid w:val="00B868F4"/>
    <w:rsid w:val="00B91083"/>
    <w:rsid w:val="00B971AB"/>
    <w:rsid w:val="00BC2638"/>
    <w:rsid w:val="00BC623B"/>
    <w:rsid w:val="00BC7007"/>
    <w:rsid w:val="00BE2339"/>
    <w:rsid w:val="00BF56BF"/>
    <w:rsid w:val="00C27EBC"/>
    <w:rsid w:val="00C36F1F"/>
    <w:rsid w:val="00C619CB"/>
    <w:rsid w:val="00C65C3D"/>
    <w:rsid w:val="00C76C19"/>
    <w:rsid w:val="00C852D7"/>
    <w:rsid w:val="00C86F38"/>
    <w:rsid w:val="00C94616"/>
    <w:rsid w:val="00CA3286"/>
    <w:rsid w:val="00CB0664"/>
    <w:rsid w:val="00CB3861"/>
    <w:rsid w:val="00CC2E3C"/>
    <w:rsid w:val="00CD4466"/>
    <w:rsid w:val="00CD4E61"/>
    <w:rsid w:val="00CD74F2"/>
    <w:rsid w:val="00CE18CF"/>
    <w:rsid w:val="00CE1D5B"/>
    <w:rsid w:val="00CE60E5"/>
    <w:rsid w:val="00D10D0E"/>
    <w:rsid w:val="00D3391F"/>
    <w:rsid w:val="00D6488D"/>
    <w:rsid w:val="00D72D98"/>
    <w:rsid w:val="00D94AC6"/>
    <w:rsid w:val="00DA03BE"/>
    <w:rsid w:val="00DA608B"/>
    <w:rsid w:val="00DB59BE"/>
    <w:rsid w:val="00DC0FF5"/>
    <w:rsid w:val="00DC1312"/>
    <w:rsid w:val="00DD7A17"/>
    <w:rsid w:val="00DF4AE5"/>
    <w:rsid w:val="00E22E2E"/>
    <w:rsid w:val="00E275E6"/>
    <w:rsid w:val="00E4702B"/>
    <w:rsid w:val="00E649F0"/>
    <w:rsid w:val="00E76551"/>
    <w:rsid w:val="00E96F33"/>
    <w:rsid w:val="00EA7F93"/>
    <w:rsid w:val="00EB0259"/>
    <w:rsid w:val="00EC0A51"/>
    <w:rsid w:val="00EC0A91"/>
    <w:rsid w:val="00EC664F"/>
    <w:rsid w:val="00EF02B1"/>
    <w:rsid w:val="00F027C4"/>
    <w:rsid w:val="00F03507"/>
    <w:rsid w:val="00F11099"/>
    <w:rsid w:val="00F1245A"/>
    <w:rsid w:val="00F1424A"/>
    <w:rsid w:val="00F17880"/>
    <w:rsid w:val="00F63B74"/>
    <w:rsid w:val="00F65329"/>
    <w:rsid w:val="00F74C1E"/>
    <w:rsid w:val="00FA2DF8"/>
    <w:rsid w:val="00FA4574"/>
    <w:rsid w:val="00FC4B00"/>
    <w:rsid w:val="00FC693F"/>
    <w:rsid w:val="00FD7D93"/>
    <w:rsid w:val="00FE16DE"/>
    <w:rsid w:val="00FE37CA"/>
    <w:rsid w:val="00FE404A"/>
    <w:rsid w:val="00FF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11482E"/>
  <w14:defaultImageDpi w14:val="300"/>
  <w15:docId w15:val="{1FE80CEF-1733-9447-8541-8EBB59992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Michael Nadal</cp:lastModifiedBy>
  <cp:revision>3</cp:revision>
  <dcterms:created xsi:type="dcterms:W3CDTF">2025-11-08T02:35:00Z</dcterms:created>
  <dcterms:modified xsi:type="dcterms:W3CDTF">2025-11-15T23:42:00Z</dcterms:modified>
  <cp:category/>
</cp:coreProperties>
</file>